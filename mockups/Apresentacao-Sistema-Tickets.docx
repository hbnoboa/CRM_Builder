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b/>
          <w:sz w:val="72"/>
        </w:rPr>
        <w:t>Sistema de Tickets</w:t>
      </w:r>
    </w:p>
    <w:p>
      <w:pPr>
        <w:spacing w:after="240"/>
        <w:jc w:val="center"/>
      </w:pPr>
      <w:r>
        <w:rPr>
          <w:b/>
          <w:color w:val="3B82F6"/>
          <w:sz w:val="44"/>
        </w:rPr>
        <w:t>para Transporte e Logistica</w:t>
      </w:r>
    </w:p>
    <w:p>
      <w:pPr>
        <w:spacing w:after="480"/>
        <w:jc w:val="center"/>
      </w:pPr>
      <w:r>
        <w:rPr>
          <w:b w:val="0"/>
          <w:color w:val="6B7280"/>
          <w:sz w:val="28"/>
        </w:rPr>
        <w:t>Antes vs Depois: por que tratar sinistros como tickets</w:t>
      </w:r>
    </w:p>
    <w:p/>
    <w:p>
      <w:pPr>
        <w:spacing w:after="80"/>
        <w:jc w:val="center"/>
      </w:pPr>
      <w:r>
        <w:rPr>
          <w:b w:val="0"/>
          <w:color w:val="6B7280"/>
          <w:sz w:val="24"/>
        </w:rPr>
        <w:t>Exemplo real: Corretora Marisa Dilda (Concordia/SC)</w:t>
      </w:r>
    </w:p>
    <w:p>
      <w:r>
        <w:br w:type="page"/>
      </w:r>
    </w:p>
    <w:p>
      <w:pPr>
        <w:pStyle w:val="Heading1"/>
      </w:pPr>
      <w:r>
        <w:t>Como E Hoje</w:t>
      </w:r>
    </w:p>
    <w:p>
      <w:pPr>
        <w:spacing w:after="200"/>
      </w:pPr>
      <w:r>
        <w:rPr>
          <w:b w:val="0"/>
          <w:sz w:val="22"/>
        </w:rPr>
        <w:t>A Marisa Dilda e uma corretora de seguros de transporte em Concordia/SC que ja usa o nosso sistema. O sistema funciona, mas gerenciar sinistros nele hoje e assim:</w:t>
      </w:r>
    </w:p>
    <w:p>
      <w:pPr>
        <w:pStyle w:val="ListBullet"/>
        <w:ind w:left="850"/>
      </w:pPr>
      <w:r>
        <w:rPr>
          <w:b/>
          <w:sz w:val="22"/>
        </w:rPr>
        <w:t xml:space="preserve">Formulario gigante: </w:t>
      </w:r>
      <w:r>
        <w:rPr>
          <w:sz w:val="22"/>
        </w:rPr>
        <w:t xml:space="preserve">75 campos num formulario so — </w:t>
      </w:r>
    </w:p>
    <w:p>
      <w:pPr>
        <w:pStyle w:val="ListBullet"/>
        <w:ind w:left="850"/>
      </w:pPr>
      <w:r>
        <w:rPr>
          <w:b/>
          <w:sz w:val="22"/>
        </w:rPr>
        <w:t xml:space="preserve">Veiculos repetidos: </w:t>
      </w:r>
      <w:r>
        <w:rPr>
          <w:sz w:val="22"/>
        </w:rPr>
        <w:t>marca, modelo, placa, ano repetidos pro cavalo + 3 carretas — 12 campos pra veiculos que na maioria das vezes ficam 3/4 vazios</w:t>
      </w:r>
    </w:p>
    <w:p>
      <w:pPr>
        <w:pStyle w:val="ListBullet"/>
        <w:ind w:left="850"/>
      </w:pPr>
      <w:r>
        <w:rPr>
          <w:b/>
          <w:sz w:val="22"/>
        </w:rPr>
        <w:t xml:space="preserve">Documentos: </w:t>
      </w:r>
      <w:r>
        <w:rPr>
          <w:sz w:val="22"/>
        </w:rPr>
        <w:t>14 tipos de documento obrigatorios x 2 campos cada (upload + data) = 28 campos. E nao da pra saber quais faltam sem abrir um por um</w:t>
      </w:r>
    </w:p>
    <w:p>
      <w:pPr>
        <w:pStyle w:val="ListBullet"/>
        <w:ind w:left="850"/>
      </w:pPr>
      <w:r>
        <w:rPr>
          <w:b/>
          <w:sz w:val="22"/>
        </w:rPr>
        <w:t xml:space="preserve">Follow-ups: </w:t>
      </w:r>
      <w:r>
        <w:rPr>
          <w:sz w:val="22"/>
        </w:rPr>
        <w:t>ficam numa aba separada — pra ver o historico completo tem que sair do sinistro</w:t>
      </w:r>
    </w:p>
    <w:p>
      <w:pPr>
        <w:pStyle w:val="ListBullet"/>
        <w:ind w:left="850"/>
      </w:pPr>
      <w:r>
        <w:rPr>
          <w:b/>
          <w:sz w:val="22"/>
        </w:rPr>
        <w:t xml:space="preserve">Status: </w:t>
      </w:r>
      <w:r>
        <w:rPr>
          <w:sz w:val="22"/>
        </w:rPr>
        <w:t>e um dropdown simples (Pendente, Em Andamento, Concluido). Qualquer um muda pra qualquer valor</w:t>
      </w:r>
    </w:p>
    <w:p>
      <w:pPr>
        <w:pStyle w:val="ListBullet"/>
        <w:ind w:left="850"/>
      </w:pPr>
      <w:r>
        <w:rPr>
          <w:b/>
          <w:sz w:val="22"/>
        </w:rPr>
        <w:t xml:space="preserve">Gestao de fluxo: </w:t>
      </w:r>
      <w:r>
        <w:rPr>
          <w:sz w:val="22"/>
        </w:rPr>
        <w:t>nao tem prioridade, nao tem prazo, nao tem Kanban, nao tem notificacao automatica, nao tem dashboard dedicado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240"/>
      </w:pPr>
      <w:r>
        <w:rPr>
          <w:b/>
          <w:sz w:val="22"/>
        </w:rPr>
        <w:t>Funciona? Funciona. Mas a corretora gasta tempo procurando informacao, perde prazo, nao sabe o status geral dos sinistros e precisa abrir cada um pra entender o que ta acontecendo.</w:t>
      </w:r>
    </w:p>
    <w:p>
      <w:r>
        <w:br w:type="page"/>
      </w:r>
    </w:p>
    <w:p>
      <w:pPr>
        <w:pStyle w:val="Heading1"/>
      </w:pPr>
      <w:r>
        <w:t>Como Fica Tratando Sinistros Como Tickets</w:t>
      </w:r>
    </w:p>
    <w:p>
      <w:pPr>
        <w:spacing w:after="200"/>
      </w:pPr>
      <w:r>
        <w:rPr>
          <w:b w:val="0"/>
          <w:sz w:val="22"/>
        </w:rPr>
        <w:t>A ideia: cada sinistro e um ticket. Abre, percorre um fluxo, fecha. No meio do caminho, todo mundo sabe onde ta.</w:t>
      </w:r>
    </w:p>
    <w:p>
      <w:pPr>
        <w:pStyle w:val="ListBullet"/>
        <w:ind w:left="850"/>
      </w:pPr>
      <w:r>
        <w:rPr>
          <w:b/>
          <w:sz w:val="22"/>
        </w:rPr>
        <w:t xml:space="preserve">Formulario enxuto: </w:t>
      </w:r>
      <w:r>
        <w:rPr>
          <w:sz w:val="22"/>
        </w:rPr>
        <w:t>75 → ~30 campos. Veiculos e documentos viram sub-entidades (registros filhos)</w:t>
      </w:r>
    </w:p>
    <w:p>
      <w:pPr>
        <w:pStyle w:val="ListBullet"/>
        <w:ind w:left="850"/>
      </w:pPr>
      <w:r>
        <w:rPr>
          <w:b/>
          <w:sz w:val="22"/>
        </w:rPr>
        <w:t xml:space="preserve">Veiculos: </w:t>
      </w:r>
      <w:r>
        <w:rPr>
          <w:sz w:val="22"/>
        </w:rPr>
        <w:t>sub-entidade com 5 campos. Sem limite de veiculos, sem campo vazio</w:t>
      </w:r>
    </w:p>
    <w:p>
      <w:pPr>
        <w:pStyle w:val="ListBullet"/>
        <w:ind w:left="850"/>
      </w:pPr>
      <w:r>
        <w:rPr>
          <w:b/>
          <w:sz w:val="22"/>
        </w:rPr>
        <w:t xml:space="preserve">Documentos + Checklist: </w:t>
      </w:r>
      <w:r>
        <w:rPr>
          <w:sz w:val="22"/>
        </w:rPr>
        <w:t>sub-entidade com 3 campos + checklist visual dos 14 tipos obrigatorios. Barra "8/14", badge na tabela e Kanban</w:t>
      </w:r>
    </w:p>
    <w:p>
      <w:pPr>
        <w:pStyle w:val="ListBullet"/>
        <w:ind w:left="850"/>
      </w:pPr>
      <w:r>
        <w:rPr>
          <w:b/>
          <w:sz w:val="22"/>
        </w:rPr>
        <w:t xml:space="preserve">Follow-ups na timeline: </w:t>
      </w:r>
      <w:r>
        <w:rPr>
          <w:sz w:val="22"/>
        </w:rPr>
        <w:t>aparecem na timeline do sinistro junto com eventos automaticos (mudanca de status, doc enviado, alerta de SLA)</w:t>
      </w:r>
    </w:p>
    <w:p>
      <w:pPr>
        <w:pStyle w:val="ListBullet"/>
        <w:ind w:left="850"/>
      </w:pPr>
      <w:r>
        <w:rPr>
          <w:b/>
          <w:sz w:val="22"/>
        </w:rPr>
        <w:t xml:space="preserve">Workflow: </w:t>
      </w:r>
      <w:r>
        <w:rPr>
          <w:sz w:val="22"/>
        </w:rPr>
        <w:t>com transicoes controladas (Pendente so vai pra Em Andamento), permissoes (so gerente nega) e cores</w:t>
      </w:r>
    </w:p>
    <w:p>
      <w:pPr>
        <w:pStyle w:val="ListBullet"/>
        <w:ind w:left="850"/>
      </w:pPr>
      <w:r>
        <w:rPr>
          <w:b/>
          <w:sz w:val="22"/>
        </w:rPr>
        <w:t xml:space="preserve">Prioridade + SLA: </w:t>
      </w:r>
      <w:r>
        <w:rPr>
          <w:sz w:val="22"/>
        </w:rPr>
        <w:t>Baixa/Media/Alta/Urgente com timer, alertas em 80% e compliance no dashboard</w:t>
      </w:r>
    </w:p>
    <w:p>
      <w:pPr>
        <w:pStyle w:val="ListBullet"/>
        <w:ind w:left="850"/>
      </w:pPr>
      <w:r>
        <w:rPr>
          <w:b/>
          <w:sz w:val="22"/>
        </w:rPr>
        <w:t xml:space="preserve">Kanban: </w:t>
      </w:r>
      <w:r>
        <w:rPr>
          <w:sz w:val="22"/>
        </w:rPr>
        <w:t>board visual com 5 colunas, arrasta card = muda status</w:t>
      </w:r>
    </w:p>
    <w:p>
      <w:pPr>
        <w:pStyle w:val="ListBullet"/>
        <w:ind w:left="850"/>
      </w:pPr>
      <w:r>
        <w:rPr>
          <w:b/>
          <w:sz w:val="22"/>
        </w:rPr>
        <w:t xml:space="preserve">Notificacoes: </w:t>
      </w:r>
      <w:r>
        <w:rPr>
          <w:sz w:val="22"/>
        </w:rPr>
        <w:t>SLA violado, doc pendente, status mudou — in-app, email, push</w:t>
      </w:r>
    </w:p>
    <w:p>
      <w:pPr>
        <w:pStyle w:val="ListBullet"/>
        <w:ind w:left="850"/>
      </w:pPr>
      <w:r>
        <w:rPr>
          <w:b/>
          <w:sz w:val="22"/>
        </w:rPr>
        <w:t xml:space="preserve">Dashboards: </w:t>
      </w:r>
      <w:r>
        <w:rPr>
          <w:sz w:val="22"/>
        </w:rPr>
        <w:t>KPIs, graficos por causa/corretor/status, heatmap de SLA, cross-filter</w:t>
      </w:r>
    </w:p>
    <w:p>
      <w:r>
        <w:br w:type="page"/>
      </w:r>
    </w:p>
    <w:p>
      <w:pPr>
        <w:pStyle w:val="Heading1"/>
      </w:pPr>
      <w:r>
        <w:t>Comparacao Direta: Antes vs Depois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268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Hoje</w:t>
            </w:r>
          </w:p>
        </w:tc>
        <w:tc>
          <w:tcPr>
            <w:tcW w:type="dxa" w:w="3685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Com Tickets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Formulario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75 campos flat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~30 campos + 3 sub-entidades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Veiculos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12 campos repetidos (max 4)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Sub-entidade: N veiculos sem limite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Documentos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28 campos (14 upload + 14 data)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3 campos + checklist visual "8/14"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Saber quais docs faltam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Abrir cada campo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Barra de progresso + alerta automatico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Follow-ups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Aba separada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Timeline integrada cronologica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Historico completo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Nao tem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Timeline: follow-ups + eventos automaticos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Dropdown livre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Workflow com transicoes e permissoes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Nao tem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Baixa / Media / Alta / Urgente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Prazo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Nao tem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SLA com timer e alertas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Visao geral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Contar na lista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Kanban com 5 colunas + drag-and-drop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Nao tem dedicado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KPIs, graficos, heatmap, cross-filter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Carga de trabalho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Perguntar pro corretor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Grafico por corretor com ranking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Notificacoes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Nao tem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Multi-canal: in-app, email, push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Docs na listagem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Nao mostra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Badge "8/14" colorido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Nao tem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Tags coloridas (Carga Total, Judicial...)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sz w:val="20"/>
              </w:rPr>
              <w:t>Funciona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sz w:val="20"/>
              </w:rPr>
              <w:t>Mesmo + push + timeline</w:t>
            </w:r>
          </w:p>
        </w:tc>
      </w:tr>
    </w:tbl>
    <w:p/>
    <w:p>
      <w:pPr>
        <w:spacing w:after="240"/>
      </w:pPr>
      <w:r>
        <w:rPr>
          <w:b/>
          <w:sz w:val="22"/>
        </w:rPr>
        <w:t>Nenhum dado e perdido. Os 75 campos continuam existindo — so reorganizados. A gestao de fluxo e adicionada por cima.</w:t>
      </w:r>
    </w:p>
    <w:p>
      <w:r>
        <w:br w:type="page"/>
      </w:r>
    </w:p>
    <w:p>
      <w:pPr>
        <w:pStyle w:val="Heading1"/>
      </w:pPr>
      <w:r>
        <w:t>Por Que E Melhor</w:t>
      </w:r>
    </w:p>
    <w:p>
      <w:pPr>
        <w:pStyle w:val="Heading2"/>
      </w:pPr>
      <w:r>
        <w:t>O checklist resolve o maior gargalo do sinistro</w:t>
      </w:r>
    </w:p>
    <w:p>
      <w:pPr>
        <w:spacing w:after="160"/>
      </w:pPr>
      <w:r>
        <w:rPr>
          <w:b w:val="0"/>
          <w:sz w:val="22"/>
        </w:rPr>
        <w:t>A SUSEP (Circular 621/2021) define que a seguradora tem 30 dias pra pagar a indenizacao — mas o relogio so comeca quando TODA a documentacao e entregue. Se falta um documento, o prazo nao comeca. Se a seguradora pede complemento, o prazo para.</w:t>
      </w:r>
    </w:p>
    <w:p>
      <w:pPr>
        <w:spacing w:after="160"/>
      </w:pPr>
      <w:r>
        <w:rPr>
          <w:b w:val="0"/>
          <w:sz w:val="22"/>
        </w:rPr>
        <w:t>Na pratica, a corretora que nao controla quais documentos ja mandou e quais faltam atrasa o processo inteiro. E como ninguem tem um checklist de verdade, vira uma troca infinita de email: "manda o BO", "ja mandei", "nao recebi", "mando de novo".</w:t>
      </w:r>
    </w:p>
    <w:p>
      <w:pPr>
        <w:spacing w:after="240"/>
      </w:pPr>
      <w:r>
        <w:rPr>
          <w:b/>
          <w:sz w:val="22"/>
        </w:rPr>
        <w:t>Com o checklist visual (barra "8 de 14", alerta automatico pra pendentes, badge na tabela e no Kanban), a corretora sabe EXATAMENTE o que falta pra cada sinistro. Manda tudo de uma vez, o relogio de 30 dias comeca, e o processo anda.</w:t>
      </w:r>
    </w:p>
    <w:p>
      <w:pPr>
        <w:pStyle w:val="Heading2"/>
      </w:pPr>
      <w:r>
        <w:t>O Kanban da a visao que ninguem tem hoje</w:t>
      </w:r>
    </w:p>
    <w:p>
      <w:pPr>
        <w:spacing w:after="160"/>
      </w:pPr>
      <w:r>
        <w:rPr>
          <w:b w:val="0"/>
          <w:sz w:val="22"/>
        </w:rPr>
        <w:t>Hoje, pra saber o status geral dos sinistros, a corretora tem que abrir a lista, filtrar por status, contar. Pra saber quais estao atrasados, tem que abrir um por um. Com o Kanban:</w:t>
      </w:r>
    </w:p>
    <w:p>
      <w:pPr>
        <w:pStyle w:val="ListBullet"/>
        <w:ind w:left="850"/>
      </w:pPr>
      <w:r>
        <w:rPr>
          <w:sz w:val="22"/>
        </w:rPr>
        <w:t>Bate o olho e sabe: 12 pendentes, 8 em andamento, 3 concluidos</w:t>
      </w:r>
    </w:p>
    <w:p>
      <w:pPr>
        <w:pStyle w:val="ListBullet"/>
        <w:ind w:left="850"/>
      </w:pPr>
      <w:r>
        <w:rPr>
          <w:sz w:val="22"/>
        </w:rPr>
        <w:t>Ve quais cards estao com SLA vermelho (atrasados)</w:t>
      </w:r>
    </w:p>
    <w:p>
      <w:pPr>
        <w:pStyle w:val="ListBullet"/>
        <w:ind w:left="850"/>
      </w:pPr>
      <w:r>
        <w:rPr>
          <w:sz w:val="22"/>
        </w:rPr>
        <w:t>Ve quais cards estao com poucos documentos (badge "3/14")</w:t>
      </w:r>
    </w:p>
    <w:p>
      <w:pPr>
        <w:pStyle w:val="ListBullet"/>
        <w:ind w:left="850"/>
      </w:pPr>
      <w:r>
        <w:rPr>
          <w:sz w:val="22"/>
        </w:rPr>
        <w:t>Arrasta um card pra outra coluna e o status muda — com workflow controlado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240"/>
      </w:pPr>
      <w:r>
        <w:rPr>
          <w:b w:val="0"/>
          <w:sz w:val="22"/>
        </w:rPr>
        <w:t>Empresas de logistica que adotaram Kanban tiveram 30% menos atrasos. Equipes com WIP limits (limite de tickets por coluna) aumentaram throughput em 40% e reduziram tempo de entrega em 60%.</w:t>
      </w:r>
    </w:p>
    <w:p>
      <w:pPr>
        <w:pStyle w:val="Heading2"/>
      </w:pPr>
      <w:r>
        <w:t>O SLA controla o que a lei ja exige</w:t>
      </w:r>
    </w:p>
    <w:p>
      <w:pPr>
        <w:spacing w:after="160"/>
      </w:pPr>
      <w:r>
        <w:rPr>
          <w:b w:val="0"/>
          <w:sz w:val="22"/>
        </w:rPr>
        <w:t>A SUSEP ja define um prazo legal de 30 dias. Se a seguradora atrasa, paga multa de 2% + juros de 1% ao mes. Ou seja, SLA ja existe por lei — so que ninguem controla de verdade. Nao tem timer, nao tem alerta, nao tem dashboard mostrando compliance.</w:t>
      </w:r>
    </w:p>
    <w:p>
      <w:pPr>
        <w:spacing w:after="240"/>
      </w:pPr>
      <w:r>
        <w:rPr>
          <w:b/>
          <w:sz w:val="22"/>
        </w:rPr>
        <w:t>Com SLA no sistema, cada sinistro tem um timer rodando. Alerta em 80%. Marca como violado quando passa. Dashboard mostra compliance geral. A corretora consegue provar pra seguradora e pro cliente que ta cumprindo prazo — ou cobrar quando a seguradora nao cumpre.</w:t>
      </w:r>
    </w:p>
    <w:p>
      <w:pPr>
        <w:pStyle w:val="Heading2"/>
      </w:pPr>
      <w:r>
        <w:t>A timeline elimina o "abre cada sinistro pra ver"</w:t>
      </w:r>
    </w:p>
    <w:p>
      <w:pPr>
        <w:spacing w:after="160"/>
      </w:pPr>
      <w:r>
        <w:rPr>
          <w:b w:val="0"/>
          <w:sz w:val="22"/>
        </w:rPr>
        <w:t>Hoje, pra saber o que ta acontecendo com um sinistro, a corretora precisa abrir o registro, ler os campos, ir na aba de follow-ups, procurar no email se mandou documento, conferir se a seguradora respondeu. Com a timeline integrada:</w:t>
      </w:r>
    </w:p>
    <w:p>
      <w:pPr>
        <w:pStyle w:val="ListBullet"/>
        <w:ind w:left="850"/>
      </w:pPr>
      <w:r>
        <w:rPr>
          <w:sz w:val="22"/>
        </w:rPr>
        <w:t>Tudo aparece cronologico: follow-ups, docs enviados, mudancas de status, alertas de SLA</w:t>
      </w:r>
    </w:p>
    <w:p>
      <w:pPr>
        <w:pStyle w:val="ListBullet"/>
        <w:ind w:left="850"/>
      </w:pPr>
      <w:r>
        <w:rPr>
          <w:sz w:val="22"/>
        </w:rPr>
        <w:t>Nao precisa sair do sinistro pra ver o historico completo</w:t>
      </w:r>
    </w:p>
    <w:p>
      <w:pPr>
        <w:pStyle w:val="ListBullet"/>
        <w:ind w:left="850"/>
      </w:pPr>
      <w:r>
        <w:rPr>
          <w:sz w:val="22"/>
        </w:rPr>
        <w:t>Qualquer pessoa da equipe abre o sinistro e entende o contexto em 10 segundos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240"/>
      </w:pPr>
      <w:r>
        <w:rPr>
          <w:b w:val="0"/>
          <w:sz w:val="22"/>
        </w:rPr>
        <w:t>E o mesmo modelo que Salesforce, HubSpot e Zendesk usam — porque funciona. Reduce busca de informacao, evita retrabalho e mantem todo mundo alinhado.</w:t>
      </w:r>
    </w:p>
    <w:p>
      <w:pPr>
        <w:pStyle w:val="Heading2"/>
      </w:pPr>
      <w:r>
        <w:t>As sub-entidades resolvem o formulario gigante</w:t>
      </w:r>
    </w:p>
    <w:p>
      <w:pPr>
        <w:spacing w:after="160"/>
      </w:pPr>
      <w:r>
        <w:rPr>
          <w:b w:val="0"/>
          <w:sz w:val="22"/>
        </w:rPr>
        <w:t>Formulario com 75 campos e ruim pra todo mundo — pra quem preenche e pra quem consulta. Pesquisas de UX mostram que cada campo extra reduz a taxa de preenchimento. Com sub-entidades:</w:t>
      </w:r>
    </w:p>
    <w:p>
      <w:pPr>
        <w:pStyle w:val="ListBullet"/>
        <w:ind w:left="850"/>
      </w:pPr>
      <w:r>
        <w:rPr>
          <w:sz w:val="22"/>
        </w:rPr>
        <w:t>12 campos de veiculo viram 5 campos numa sub-entidade (N veiculos sem limite)</w:t>
      </w:r>
    </w:p>
    <w:p>
      <w:pPr>
        <w:pStyle w:val="ListBullet"/>
        <w:ind w:left="850"/>
      </w:pPr>
      <w:r>
        <w:rPr>
          <w:sz w:val="22"/>
        </w:rPr>
        <w:t>28 campos de documento viram 3 campos + checklist visual</w:t>
      </w:r>
    </w:p>
    <w:p>
      <w:pPr>
        <w:pStyle w:val="ListBullet"/>
        <w:ind w:left="850"/>
      </w:pPr>
      <w:r>
        <w:rPr>
          <w:sz w:val="22"/>
        </w:rPr>
        <w:t>Formulario principal cai de 75 pra ~30 campos organizados por categoria</w:t>
      </w:r>
    </w:p>
    <w:p>
      <w:pPr>
        <w:pStyle w:val="ListBullet"/>
        <w:ind w:left="850"/>
      </w:pPr>
      <w:r>
        <w:rPr>
          <w:sz w:val="22"/>
        </w:rPr>
        <w:t>Nenhum dado e perdido — e reorganizado de forma mais inteligente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240"/>
      </w:pPr>
      <w:r>
        <w:rPr>
          <w:b/>
          <w:sz w:val="22"/>
        </w:rPr>
        <w:t>O CRM Builder ja suporta sub-entidades nativamente (parentRecordId). Nao precisa desenvolver nada novo — so configurar.</w:t>
      </w:r>
    </w:p>
    <w:p>
      <w:pPr>
        <w:pStyle w:val="Heading2"/>
      </w:pPr>
      <w:r>
        <w:t>Os numeros mostram a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Dado</w:t>
            </w:r>
          </w:p>
        </w:tc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118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Premios de seguro transporte (2024)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R$ 6,2 bilhoes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CNseg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sz w:val="20"/>
              </w:rPr>
              <w:t>Indenizacoes pagas (2024)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R$ 3 bilhoes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20"/>
              </w:rPr>
              <w:t>CNseg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Roubos de carga (2024)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10.478 (27/dia)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nstech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sz w:val="20"/>
              </w:rPr>
              <w:t>Prejuizo com roubo (2024)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R$ 1,2 bilhao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20"/>
              </w:rPr>
              <w:t>nstech / USP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Corretores ativos (SUSEP)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136.505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SUSEP Out/2024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sz w:val="20"/>
              </w:rPr>
              <w:t>Transportadoras (ANTT)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~285.000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20"/>
              </w:rPr>
              <w:t>RNTRC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Prazo SUSEP pra regulacao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30 dias (da doc completa)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Circular 621/2021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sz w:val="20"/>
              </w:rPr>
              <w:t>Maturidade digital do setor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36 de 100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20"/>
              </w:rPr>
              <w:t>McKinsey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Perda por "leakage" em sinistros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5-11% do custo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Hyland / VCA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sz w:val="20"/>
              </w:rPr>
              <w:t>Clientes que trocam apos 1 experiencia ruim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20"/>
              </w:rPr>
              <w:t>ZipDo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Custo manual vs digital por transacao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3x mais caro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CAQH Index</w:t>
            </w:r>
          </w:p>
        </w:tc>
      </w:tr>
    </w:tbl>
    <w:p/>
    <w:p>
      <w:pPr>
        <w:spacing w:after="240"/>
      </w:pPr>
      <w:r>
        <w:rPr>
          <w:b/>
          <w:sz w:val="22"/>
        </w:rPr>
        <w:t>Mercado grande, maturidade digital baixa, nenhuma ferramenta combina CRM de seguros com gestao de tickets. O Quiver (lider, R$ 41 bi em premios processados) faz carteira e comissao — mas nao faz Kanban, SLA, timeline nem checklist pra sinistros.</w:t>
      </w:r>
    </w:p>
    <w:p>
      <w:r>
        <w:br w:type="page"/>
      </w:r>
    </w:p>
    <w:p>
      <w:pPr>
        <w:pStyle w:val="Heading1"/>
      </w:pPr>
      <w:r>
        <w:t>Nao E So Pra Corretora</w:t>
      </w:r>
    </w:p>
    <w:p>
      <w:pPr>
        <w:spacing w:after="200"/>
      </w:pPr>
      <w:r>
        <w:rPr>
          <w:b w:val="0"/>
          <w:sz w:val="22"/>
        </w:rPr>
        <w:t>O mesmo conceito se aplica a qualquer empresa do segmento. O "ticket" muda de nome, a logica e a mesma: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14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Corretora</w:t>
            </w:r>
          </w:p>
        </w:tc>
        <w:tc>
          <w:tcPr>
            <w:tcW w:type="dxa" w:w="1814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Transportadora</w:t>
            </w:r>
          </w:p>
        </w:tc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Seguradora</w:t>
            </w:r>
          </w:p>
        </w:tc>
        <w:tc>
          <w:tcPr>
            <w:tcW w:type="dxa" w:w="1701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Gerenciadora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 ticket e...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Sinistro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Ocorrencia de carga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Aviso de sinistro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Evento monitorado</w:t>
            </w:r>
          </w:p>
        </w:tc>
      </w:tr>
      <w:tr>
        <w:tc>
          <w:tcPr>
            <w:tcW w:type="dxa" w:w="1417"/>
            <w:shd w:val="clear" w:color="auto" w:fill="F3F4F6"/>
          </w:tcPr>
          <w:p>
            <w:r>
              <w:rPr>
                <w:sz w:val="20"/>
              </w:rPr>
              <w:t>Kanban</w:t>
            </w:r>
          </w:p>
        </w:tc>
        <w:tc>
          <w:tcPr>
            <w:tcW w:type="dxa" w:w="1814"/>
            <w:shd w:val="clear" w:color="auto" w:fill="F3F4F6"/>
          </w:tcPr>
          <w:p>
            <w:r>
              <w:rPr>
                <w:sz w:val="20"/>
              </w:rPr>
              <w:t>Aviso → Docs → Analise → Pago</w:t>
            </w:r>
          </w:p>
        </w:tc>
        <w:tc>
          <w:tcPr>
            <w:tcW w:type="dxa" w:w="1814"/>
            <w:shd w:val="clear" w:color="auto" w:fill="F3F4F6"/>
          </w:tcPr>
          <w:p>
            <w:r>
              <w:rPr>
                <w:sz w:val="20"/>
              </w:rPr>
              <w:t>Aberta → Investig. → Resolvida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sz w:val="20"/>
              </w:rPr>
              <w:t>Recebido → Regulacao → Pago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sz w:val="20"/>
              </w:rPr>
              <w:t>Detectado → Resolvido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SLA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Prazo envio docs + SUSEP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Prazo resolucao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SUSEP 30 dias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Minutos (resposta)</w:t>
            </w:r>
          </w:p>
        </w:tc>
      </w:tr>
      <w:tr>
        <w:tc>
          <w:tcPr>
            <w:tcW w:type="dxa" w:w="1417"/>
            <w:shd w:val="clear" w:color="auto" w:fill="F3F4F6"/>
          </w:tcPr>
          <w:p>
            <w:r>
              <w:rPr>
                <w:sz w:val="20"/>
              </w:rPr>
              <w:t>Checklist</w:t>
            </w:r>
          </w:p>
        </w:tc>
        <w:tc>
          <w:tcPr>
            <w:tcW w:type="dxa" w:w="1814"/>
            <w:shd w:val="clear" w:color="auto" w:fill="F3F4F6"/>
          </w:tcPr>
          <w:p>
            <w:r>
              <w:rPr>
                <w:sz w:val="20"/>
              </w:rPr>
              <w:t>14 tipos de documento</w:t>
            </w:r>
          </w:p>
        </w:tc>
        <w:tc>
          <w:tcPr>
            <w:tcW w:type="dxa" w:w="1814"/>
            <w:shd w:val="clear" w:color="auto" w:fill="F3F4F6"/>
          </w:tcPr>
          <w:p>
            <w:r>
              <w:rPr>
                <w:sz w:val="20"/>
              </w:rPr>
              <w:t>Fotos, BO, relatorio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sz w:val="20"/>
              </w:rPr>
              <w:t>Docs do sinistro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sz w:val="20"/>
              </w:rPr>
              <w:t>Relatorio, GPS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Corretor em campo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Motorista abre pelo celular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Vistoriador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Agente de resposta</w:t>
            </w:r>
          </w:p>
        </w:tc>
      </w:tr>
    </w:tbl>
    <w:p/>
    <w:p>
      <w:r>
        <w:br w:type="page"/>
      </w:r>
    </w:p>
    <w:p>
      <w:pPr>
        <w:pStyle w:val="Heading1"/>
      </w:pPr>
      <w:r>
        <w:t>O Que Existe La Fora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Faz</w:t>
            </w:r>
          </w:p>
        </w:tc>
        <w:tc>
          <w:tcPr>
            <w:tcW w:type="dxa" w:w="2551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Nao faz</w:t>
            </w:r>
          </w:p>
        </w:tc>
        <w:tc>
          <w:tcPr>
            <w:tcW w:type="dxa" w:w="1984"/>
            <w:shd w:val="clear" w:color="auto" w:fill="1F2937"/>
          </w:tcPr>
          <w:p>
            <w:r>
              <w:rPr>
                <w:b/>
                <w:color w:val="FFFFFF"/>
                <w:sz w:val="20"/>
              </w:rPr>
              <w:t>Preco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Zendesk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Helpdesk generico, chat, tickets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Nao entende sinistro, campos limitados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USD 55-115/agente/mes</w:t>
            </w:r>
          </w:p>
        </w:tc>
      </w:tr>
      <w:tr>
        <w:tc>
          <w:tcPr>
            <w:tcW w:type="dxa" w:w="1417"/>
            <w:shd w:val="clear" w:color="auto" w:fill="F3F4F6"/>
          </w:tcPr>
          <w:p>
            <w:r>
              <w:rPr>
                <w:sz w:val="20"/>
              </w:rPr>
              <w:t>Freshdesk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Tickets, automacao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sz w:val="20"/>
              </w:rPr>
              <w:t>Sem Kanban custom, sem checklist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USD 15-79/agente/mes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Jira Service Mgmt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ITSM, workflows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Focado em TI, complexo, em ingles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USD 24-53/agente/mes</w:t>
            </w:r>
          </w:p>
        </w:tc>
      </w:tr>
      <w:tr>
        <w:tc>
          <w:tcPr>
            <w:tcW w:type="dxa" w:w="1417"/>
            <w:shd w:val="clear" w:color="auto" w:fill="F3F4F6"/>
          </w:tcPr>
          <w:p>
            <w:r>
              <w:rPr>
                <w:sz w:val="20"/>
              </w:rPr>
              <w:t>Quiver (TOTVS)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Carteira, cotacao, comissao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sz w:val="20"/>
              </w:rPr>
              <w:t>Sem Kanban, SLA, timeline, checklist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Sob consulta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Segfy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Multicarteira, comissoes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Sem tickets, sem fluxo de sinistro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R$ 119-150/user/mes</w:t>
            </w:r>
          </w:p>
        </w:tc>
      </w:tr>
      <w:tr>
        <w:tc>
          <w:tcPr>
            <w:tcW w:type="dxa" w:w="1417"/>
            <w:shd w:val="clear" w:color="auto" w:fill="F3F4F6"/>
          </w:tcPr>
          <w:p>
            <w:r>
              <w:rPr>
                <w:sz w:val="20"/>
              </w:rPr>
              <w:t>Nossa solucao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Tickets + sub-entidades + Kanban + SLA + checklist + dashboard + mobile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sz w:val="20"/>
              </w:rPr>
              <w:t>Entende o negocio, tudo integrado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sz w:val="20"/>
              </w:rPr>
              <w:t>Competitivo</w:t>
            </w:r>
          </w:p>
        </w:tc>
      </w:tr>
    </w:tbl>
    <w:p/>
    <w:p>
      <w:pPr>
        <w:spacing w:after="80"/>
      </w:pPr>
      <w:r>
        <w:rPr>
          <w:b w:val="0"/>
          <w:sz w:val="22"/>
        </w:rPr>
      </w:r>
    </w:p>
    <w:p>
      <w:pPr>
        <w:spacing w:after="240"/>
      </w:pPr>
      <w:r>
        <w:rPr>
          <w:b/>
          <w:sz w:val="22"/>
        </w:rPr>
        <w:t>Ninguem combina CRM de seguros com gestao de tickets. Os genericos (Zendesk, Jira) nao entendem sinistro. Os especificos (Quiver, Segfy) nao fazem gestao de fluxo.</w:t>
      </w:r>
    </w:p>
    <w:p>
      <w:r>
        <w:br w:type="page"/>
      </w:r>
    </w:p>
    <w:p>
      <w:pPr>
        <w:pStyle w:val="Heading1"/>
      </w:pPr>
      <w:r>
        <w:t>Mockup e Viabilidade</w:t>
      </w:r>
    </w:p>
    <w:p>
      <w:pPr>
        <w:spacing w:after="200"/>
      </w:pPr>
      <w:r>
        <w:rPr>
          <w:b w:val="0"/>
          <w:sz w:val="22"/>
        </w:rPr>
        <w:t>Tem um mockup interativo pronto (mockups/ios-risk-mockup.html) com dados da Marisa Dilda. Da pra navegar, arrastar cards no Kanban, buscar na tabela, clicar nos graficos, ver o checklist de documentos, timeline, tudo funcionando.</w:t>
      </w:r>
    </w:p>
    <w:p>
      <w:pPr>
        <w:spacing w:after="120"/>
      </w:pPr>
      <w:r>
        <w:rPr>
          <w:b/>
          <w:sz w:val="22"/>
        </w:rPr>
        <w:t>O que ja ta pronto na plataforma:</w:t>
      </w:r>
    </w:p>
    <w:p>
      <w:pPr>
        <w:pStyle w:val="ListBullet"/>
        <w:ind w:left="850"/>
      </w:pPr>
      <w:r>
        <w:rPr>
          <w:sz w:val="22"/>
        </w:rPr>
        <w:t>Sub-entidades, Workflow Status, SLA, Notificacoes, 26 tipos de widget, Tags, 45+ tipos de campo, Automacoes, RBAC, Mobile offline-first, Timeline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O que falta:</w:t>
      </w:r>
    </w:p>
    <w:p>
      <w:pPr>
        <w:pStyle w:val="ListBullet"/>
        <w:ind w:left="850"/>
      </w:pPr>
      <w:r>
        <w:rPr>
          <w:sz w:val="22"/>
        </w:rPr>
        <w:t>Kanban Board visual (~3-5 dias)</w:t>
      </w:r>
    </w:p>
    <w:p>
      <w:pPr>
        <w:pStyle w:val="ListBullet"/>
        <w:ind w:left="850"/>
      </w:pPr>
      <w:r>
        <w:rPr>
          <w:sz w:val="22"/>
        </w:rPr>
        <w:t>Checklist visual de documentos (~2-3 dias)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200"/>
      </w:pPr>
      <w:r>
        <w:rPr>
          <w:b/>
          <w:sz w:val="22"/>
        </w:rPr>
        <w:t>95% pronto. 1-2 semanas pro resto. Piloto com a Marisa Dilda, depois escala pra outras corretoras e transportadoras.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